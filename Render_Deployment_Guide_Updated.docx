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Render Deployment Guide</w:t>
      </w:r>
    </w:p>
    <w:p>
      <w:r>
        <w:t>AI Incident Co-Pilot - Complete Deployment Guide</w:t>
      </w:r>
    </w:p>
    <w:p>
      <w:r>
        <w:t>Updated: March 2026</w:t>
      </w:r>
    </w:p>
    <w:p>
      <w:pPr>
        <w:pStyle w:val="Heading1"/>
      </w:pPr>
      <w:r>
        <w:t>Overview</w:t>
      </w:r>
    </w:p>
    <w:p>
      <w:r>
        <w:t>This guide will help you deploy the AI Incident Co-Pilot application on Render (free tier). The application consists of:</w:t>
        <w:br/>
        <w:br/>
        <w:t>• Backend: FastAPI + Python (Web Service)</w:t>
        <w:br/>
        <w:t>• Frontend: React (Static Site)</w:t>
        <w:br/>
        <w:t>• Database: MongoDB Atlas (Free Tier)</w:t>
        <w:br/>
        <w:t>• AI: OpenAI GPT-4o-mini API</w:t>
      </w:r>
    </w:p>
    <w:p>
      <w:pPr>
        <w:pStyle w:val="Heading1"/>
      </w:pPr>
      <w:r>
        <w:t>Prerequisites</w:t>
      </w:r>
    </w:p>
    <w:p>
      <w:r>
        <w:t>Before starting, you need:</w:t>
        <w:br/>
        <w:br/>
        <w:t>1. GitHub Account (free) - github.com</w:t>
        <w:br/>
        <w:t>2. Render Account (free) - render.com</w:t>
        <w:br/>
        <w:t>3. MongoDB Atlas Account (free) - mongodb.com/atlas</w:t>
        <w:br/>
        <w:t>4. OpenAI API Key (paid) - platform.openai.com/api-keys</w:t>
        <w:br/>
        <w:br/>
        <w:t>Cost Estimate:</w:t>
        <w:br/>
        <w:t>• Render: Free (with limitations - services sleep after 15 min inactivity)</w:t>
        <w:br/>
        <w:t>• MongoDB Atlas: Free (M0 tier - 512MB storage)</w:t>
        <w:br/>
        <w:t>• OpenAI: ~$0.01-0.05 per analysis (GPT-4o-mini pricing)</w:t>
      </w:r>
    </w:p>
    <w:p>
      <w:pPr>
        <w:pStyle w:val="Heading1"/>
      </w:pPr>
      <w:r>
        <w:t>Step 1: Push Code to GitHub</w:t>
      </w:r>
    </w:p>
    <w:p>
      <w:r>
        <w:t>From Emergent Platform:</w:t>
        <w:br/>
        <w:br/>
        <w:t>1. Click "Save to GitHub" button in the interface</w:t>
        <w:br/>
        <w:t>2. Connect your GitHub account if prompted</w:t>
        <w:br/>
        <w:t>3. Create new repository: ai-incident-copilot</w:t>
        <w:br/>
        <w:t>4. Click "Push"</w:t>
        <w:br/>
        <w:t>5. Wait for confirmation</w:t>
        <w:br/>
        <w:br/>
        <w:t>Your code is now on GitHub!</w:t>
      </w:r>
    </w:p>
    <w:p>
      <w:pPr>
        <w:pStyle w:val="Heading1"/>
      </w:pPr>
      <w:r>
        <w:t>Step 2: Create MongoDB Atlas Database (Free)</w:t>
      </w:r>
    </w:p>
    <w:p>
      <w:r>
        <w:t>1. Go to mongodb.com/atlas</w:t>
        <w:br/>
        <w:t>2. Click "Try Free" → Create account or sign in</w:t>
        <w:br/>
        <w:t>3. Click "Build a Database"</w:t>
        <w:br/>
        <w:t>4. Select "M0 FREE" (Shared) - this is the free tier</w:t>
        <w:br/>
        <w:t>5. Choose any cloud provider (AWS/Google/Azure)</w:t>
        <w:br/>
        <w:t>6. Choose region closest to you</w:t>
        <w:br/>
        <w:t>7. Click "Create Cluster" (takes 1-3 minutes)</w:t>
      </w:r>
    </w:p>
    <w:p>
      <w:pPr>
        <w:pStyle w:val="Heading2"/>
      </w:pPr>
      <w:r>
        <w:t>Create Database User:</w:t>
      </w:r>
    </w:p>
    <w:p>
      <w:r>
        <w:t>8. Go to "Database Access" in left sidebar</w:t>
        <w:br/>
        <w:t>9. Click "Add New Database User"</w:t>
        <w:br/>
        <w:t>10. Authentication: Password</w:t>
        <w:br/>
        <w:t>11. Username: incidentuser</w:t>
        <w:br/>
        <w:t>12. Password: Create a strong password (SAVE THIS!)</w:t>
        <w:br/>
        <w:t>13. Database User Privileges: "Read and write to any database"</w:t>
        <w:br/>
        <w:t>14. Click "Add User"</w:t>
      </w:r>
    </w:p>
    <w:p>
      <w:pPr>
        <w:pStyle w:val="Heading2"/>
      </w:pPr>
      <w:r>
        <w:t>Allow Network Access:</w:t>
      </w:r>
    </w:p>
    <w:p>
      <w:r>
        <w:t>15. Go to "Network Access" in left sidebar</w:t>
        <w:br/>
        <w:t>16. Click "Add IP Address"</w:t>
        <w:br/>
        <w:t>17. Click "Allow Access from Anywhere" (adds 0.0.0.0/0)</w:t>
        <w:br/>
        <w:t>18. Click "Confirm"</w:t>
        <w:br/>
        <w:br/>
        <w:t>Note: For production, you should restrict this to Render's IP addresses.</w:t>
      </w:r>
    </w:p>
    <w:p>
      <w:pPr>
        <w:pStyle w:val="Heading2"/>
      </w:pPr>
      <w:r>
        <w:t>Get Connection String:</w:t>
      </w:r>
    </w:p>
    <w:p>
      <w:r>
        <w:t>19. Go to "Database" in left sidebar</w:t>
        <w:br/>
        <w:t>20. Click "Connect" on your cluster</w:t>
        <w:br/>
        <w:t>21. Choose "Connect your application"</w:t>
        <w:br/>
        <w:t>22. Driver: Python, Version: 3.12 or later</w:t>
        <w:br/>
        <w:t>23. Copy the connection string</w:t>
        <w:br/>
        <w:t>24. Replace &lt;password&gt; with your actual password from step 12</w:t>
        <w:br/>
        <w:br/>
        <w:t>Your connection string looks like:</w:t>
        <w:br/>
        <w:t>mongodb+srv://incidentuser:YOUR_PASSWORD@cluster0.xxxxx.mongodb.net/?retryWrites=true&amp;w=majority</w:t>
        <w:br/>
        <w:br/>
        <w:t>SAVE THIS - you'll need it for Render!</w:t>
      </w:r>
    </w:p>
    <w:p>
      <w:pPr>
        <w:pStyle w:val="Heading1"/>
      </w:pPr>
      <w:r>
        <w:t>Step 3: Get OpenAI API Key</w:t>
      </w:r>
    </w:p>
    <w:p>
      <w:r>
        <w:t>1. Go to platform.openai.com</w:t>
        <w:br/>
        <w:t>2. Sign in or create account</w:t>
        <w:br/>
        <w:t>3. Click on your profile → "View API Keys"</w:t>
        <w:br/>
        <w:t>4. Click "Create new secret key"</w:t>
        <w:br/>
        <w:t>5. Name it: "AI Incident Co-Pilot"</w:t>
        <w:br/>
        <w:t>6. Copy the key (starts with sk-...)</w:t>
        <w:br/>
        <w:br/>
        <w:t>IMPORTANT: Save this key securely! You won't be able to see it again.</w:t>
        <w:br/>
        <w:br/>
        <w:t>Note: You need to add credits to your OpenAI account. $5-10 is enough for testing.</w:t>
      </w:r>
    </w:p>
    <w:p>
      <w:pPr>
        <w:pStyle w:val="Heading1"/>
      </w:pPr>
      <w:r>
        <w:t>Step 4: Create Render Account</w:t>
      </w:r>
    </w:p>
    <w:p>
      <w:r>
        <w:t>1. Go to render.com</w:t>
        <w:br/>
        <w:t>2. Click "Get Started for Free"</w:t>
        <w:br/>
        <w:t>3. Choose "Sign up with GitHub" (recommended - easier deployment)</w:t>
        <w:br/>
        <w:t>4. Authorize Render to access your GitHub</w:t>
        <w:br/>
        <w:t>5. Complete profile setup</w:t>
      </w:r>
    </w:p>
    <w:p>
      <w:pPr>
        <w:pStyle w:val="Heading1"/>
      </w:pPr>
      <w:r>
        <w:t>Step 5: Deploy Backend on Render</w:t>
      </w:r>
    </w:p>
    <w:p>
      <w:r>
        <w:t>1. On Render Dashboard, click "New +"</w:t>
        <w:br/>
        <w:t>2. Select "Web Service"</w:t>
        <w:br/>
        <w:t>3. Click "Connect" next to your ai-incident-copilot repository</w:t>
        <w:br/>
        <w:t>4. Configure the service:</w:t>
      </w:r>
    </w:p>
    <w:p>
      <w:r>
        <w:t xml:space="preserve">   Name: ai-incident-copilot-backend</w:t>
        <w:br/>
        <w:t xml:space="preserve">   Region: Oregon (US West) or nearest to you</w:t>
        <w:br/>
        <w:t xml:space="preserve">   Branch: main</w:t>
        <w:br/>
        <w:t xml:space="preserve">   Root Directory: backend</w:t>
        <w:br/>
        <w:t xml:space="preserve">   Runtime: Python 3</w:t>
        <w:br/>
        <w:t xml:space="preserve">   Build Command: pip install -r requirements.txt</w:t>
        <w:br/>
        <w:t xml:space="preserve">   Start Command: uvicorn server:app --host 0.0.0.0 --port $PORT</w:t>
      </w:r>
    </w:p>
    <w:p>
      <w:r>
        <w:t>5. Select Instance Type: "Free"</w:t>
        <w:br/>
        <w:t>6. Click "Advanced" to expand environment variables section</w:t>
        <w:br/>
        <w:t>7. Add these environment variables:</w:t>
      </w:r>
    </w:p>
    <w:p>
      <w:r>
        <w:t xml:space="preserve">   OPENAI_API_KEY = sk-your-actual-openai-key</w:t>
        <w:br/>
        <w:t xml:space="preserve">   MONGO_URL = mongodb+srv://incidentuser:password@cluster0.xxxxx.mongodb.net/?retryWrites=true&amp;w=majority</w:t>
        <w:br/>
        <w:t xml:space="preserve">   DB_NAME = incident_copilot</w:t>
        <w:br/>
        <w:t xml:space="preserve">   CORS_ORIGINS = *</w:t>
      </w:r>
    </w:p>
    <w:p>
      <w:r>
        <w:t>8. Click "Create Web Service"</w:t>
        <w:br/>
        <w:t>9. Wait for deployment (first time takes 5-10 minutes)</w:t>
        <w:br/>
        <w:t>10. Once "Live", copy your backend URL from the top of the page</w:t>
        <w:br/>
        <w:t xml:space="preserve">    Example: https://ai-incident-copilot-backend.onrender.com</w:t>
        <w:br/>
        <w:br/>
        <w:t>Test your backend:</w:t>
        <w:br/>
        <w:t>Open in browser: https://your-backend-url.onrender.com/api/health</w:t>
        <w:br/>
        <w:t>You should see: {"status":"healthy","rag_loaded":true}</w:t>
      </w:r>
    </w:p>
    <w:p>
      <w:pPr>
        <w:pStyle w:val="Heading1"/>
      </w:pPr>
      <w:r>
        <w:t>Step 6: Deploy Frontend on Render</w:t>
      </w:r>
    </w:p>
    <w:p>
      <w:r>
        <w:t>1. On Render Dashboard, click "New +"</w:t>
        <w:br/>
        <w:t>2. Select "Static Site"</w:t>
        <w:br/>
        <w:t>3. Connect your ai-incident-copilot repository</w:t>
        <w:br/>
        <w:t>4. Configure the static site:</w:t>
      </w:r>
    </w:p>
    <w:p>
      <w:r>
        <w:t xml:space="preserve">   Name: ai-incident-copilot-frontend</w:t>
        <w:br/>
        <w:t xml:space="preserve">   Branch: main</w:t>
        <w:br/>
        <w:t xml:space="preserve">   Root Directory: frontend</w:t>
        <w:br/>
        <w:t xml:space="preserve">   Build Command: yarn install &amp;&amp; yarn build</w:t>
        <w:br/>
        <w:t xml:space="preserve">   Publish Directory: build</w:t>
      </w:r>
    </w:p>
    <w:p>
      <w:r>
        <w:t>5. Click "Advanced" and add environment variable:</w:t>
      </w:r>
    </w:p>
    <w:p>
      <w:r>
        <w:t xml:space="preserve">   REACT_APP_BACKEND_URL = https://ai-incident-copilot-backend.onrender.com</w:t>
        <w:br/>
        <w:t xml:space="preserve">   (Use YOUR actual backend URL from Step 5)</w:t>
      </w:r>
    </w:p>
    <w:p>
      <w:r>
        <w:t>6. Click "Create Static Site"</w:t>
        <w:br/>
        <w:t>7. Wait for deployment (3-5 minutes)</w:t>
        <w:br/>
        <w:t>8. Your frontend URL will be shown at the top</w:t>
        <w:br/>
        <w:t xml:space="preserve">   Example: https://ai-incident-copilot-frontend.onrender.com</w:t>
        <w:br/>
        <w:br/>
        <w:t>This is your live application!</w:t>
      </w:r>
    </w:p>
    <w:p>
      <w:pPr>
        <w:pStyle w:val="Heading1"/>
      </w:pPr>
      <w:r>
        <w:t>Step 7: Update CORS (Important!)</w:t>
      </w:r>
    </w:p>
    <w:p>
      <w:r>
        <w:t>After frontend is deployed, update backend CORS settings:</w:t>
        <w:br/>
        <w:br/>
        <w:t>1. Go to Render Dashboard</w:t>
        <w:br/>
        <w:t>2. Click on your backend service (ai-incident-copilot-backend)</w:t>
        <w:br/>
        <w:t>3. Go to "Environment" tab</w:t>
        <w:br/>
        <w:t>4. Find CORS_ORIGINS and update it:</w:t>
        <w:br/>
        <w:br/>
        <w:t xml:space="preserve">   CORS_ORIGINS = https://ai-incident-copilot-frontend.onrender.com</w:t>
        <w:br/>
        <w:br/>
        <w:t xml:space="preserve">   (Use your actual frontend URL)</w:t>
        <w:br/>
        <w:br/>
        <w:t>5. Click "Save Changes"</w:t>
        <w:br/>
        <w:t>6. Backend will automatically redeploy</w:t>
      </w:r>
    </w:p>
    <w:p>
      <w:pPr>
        <w:pStyle w:val="Heading1"/>
      </w:pPr>
      <w:r>
        <w:t>Step 8: Test Your Application</w:t>
      </w:r>
    </w:p>
    <w:p>
      <w:r>
        <w:t>1. Open your frontend URL in browser</w:t>
        <w:br/>
        <w:t>2. You should see the AI Incident Co-Pilot dashboard</w:t>
        <w:br/>
        <w:t>3. Click on "SIP Registration Failure" sample ticket</w:t>
        <w:br/>
        <w:t>4. Click "ANALYZE INCIDENT" button</w:t>
        <w:br/>
        <w:t>5. Wait 10-20 seconds for analysis</w:t>
        <w:br/>
        <w:t>6. Verify you see:</w:t>
        <w:br/>
        <w:t xml:space="preserve">   • Priority badge (P1/P2/P3)</w:t>
        <w:br/>
        <w:t xml:space="preserve">   • Confidence score percentage</w:t>
        <w:br/>
        <w:t xml:space="preserve">   • Summary of the incident</w:t>
        <w:br/>
        <w:t xml:space="preserve">   • Root cause analysis</w:t>
        <w:br/>
        <w:t xml:space="preserve">   • Resolution steps</w:t>
        <w:br/>
        <w:t xml:space="preserve">   • Bridge communication (for P1 incidents)</w:t>
      </w:r>
    </w:p>
    <w:p>
      <w:pPr>
        <w:pStyle w:val="Heading1"/>
      </w:pPr>
      <w:r>
        <w:t>Troubleshooting</w:t>
      </w:r>
    </w:p>
    <w:p>
      <w:pPr>
        <w:pStyle w:val="Heading2"/>
      </w:pPr>
      <w:r>
        <w:t>Backend won't start or crashes:</w:t>
      </w:r>
    </w:p>
    <w:p>
      <w:r>
        <w:t>• Click on backend service → "Logs" tab</w:t>
        <w:br/>
        <w:t>• Look for error messages</w:t>
        <w:br/>
        <w:t>• Common issues:</w:t>
        <w:br/>
        <w:t xml:space="preserve">  - Missing OPENAI_API_KEY: Add the environment variable</w:t>
        <w:br/>
        <w:t xml:space="preserve">  - Invalid MONGO_URL: Check password has no special characters</w:t>
        <w:br/>
        <w:t xml:space="preserve">  - Import errors: Check requirements.txt is correct</w:t>
      </w:r>
    </w:p>
    <w:p>
      <w:pPr>
        <w:pStyle w:val="Heading2"/>
      </w:pPr>
      <w:r>
        <w:t>Frontend shows "Network Error" or blank:</w:t>
      </w:r>
    </w:p>
    <w:p>
      <w:r>
        <w:t>• Check REACT_APP_BACKEND_URL is correct</w:t>
        <w:br/>
        <w:t>• URL must start with https:// (not http://)</w:t>
        <w:br/>
        <w:t>• Backend must be running (check its status on Render)</w:t>
        <w:br/>
        <w:t>• Check browser console (F12) for specific errors</w:t>
      </w:r>
    </w:p>
    <w:p>
      <w:pPr>
        <w:pStyle w:val="Heading2"/>
      </w:pPr>
      <w:r>
        <w:t>"Analysis failed" error:</w:t>
      </w:r>
    </w:p>
    <w:p>
      <w:r>
        <w:t>• Check OpenAI API key is valid</w:t>
        <w:br/>
        <w:t>• Ensure OpenAI account has credits</w:t>
        <w:br/>
        <w:t>• Check backend logs for specific error message</w:t>
      </w:r>
    </w:p>
    <w:p>
      <w:pPr>
        <w:pStyle w:val="Heading2"/>
      </w:pPr>
      <w:r>
        <w:t>CORS errors in browser console:</w:t>
      </w:r>
    </w:p>
    <w:p>
      <w:r>
        <w:t>• Update CORS_ORIGINS in backend to include frontend URL</w:t>
        <w:br/>
        <w:t>• Make sure there are no trailing slashes</w:t>
        <w:br/>
        <w:t>• Redeploy backend after changing</w:t>
      </w:r>
    </w:p>
    <w:p>
      <w:pPr>
        <w:pStyle w:val="Heading2"/>
      </w:pPr>
      <w:r>
        <w:t>Services are slow to respond:</w:t>
      </w:r>
    </w:p>
    <w:p>
      <w:r>
        <w:t>• Free tier services "sleep" after 15 minutes of inactivity</w:t>
        <w:br/>
        <w:t>• First request after sleep takes 30-60 seconds</w:t>
        <w:br/>
        <w:t>• This is normal for free tier - upgrade to paid for always-on</w:t>
      </w:r>
    </w:p>
    <w:p>
      <w:pPr>
        <w:pStyle w:val="Heading1"/>
      </w:pPr>
      <w:r>
        <w:t>Environment Variables Summary</w:t>
      </w:r>
    </w:p>
    <w:p>
      <w:pPr>
        <w:pStyle w:val="Heading2"/>
      </w:pPr>
      <w:r>
        <w:t>Backend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sk-...</w:t>
            </w:r>
          </w:p>
        </w:tc>
        <w:tc>
          <w:tcPr>
            <w:tcW w:type="dxa" w:w="2880"/>
          </w:tcPr>
          <w:p>
            <w:r>
              <w:t>Your OpenAI API key</w:t>
            </w:r>
          </w:p>
        </w:tc>
      </w:tr>
      <w:tr>
        <w:tc>
          <w:tcPr>
            <w:tcW w:type="dxa" w:w="2880"/>
          </w:tcPr>
          <w:p>
            <w:r>
              <w:t>MONGO_URL</w:t>
            </w:r>
          </w:p>
        </w:tc>
        <w:tc>
          <w:tcPr>
            <w:tcW w:type="dxa" w:w="2880"/>
          </w:tcPr>
          <w:p>
            <w:r>
              <w:t>mongodb+srv://...</w:t>
            </w:r>
          </w:p>
        </w:tc>
        <w:tc>
          <w:tcPr>
            <w:tcW w:type="dxa" w:w="2880"/>
          </w:tcPr>
          <w:p>
            <w:r>
              <w:t>MongoDB Atlas connection string</w:t>
            </w:r>
          </w:p>
        </w:tc>
      </w:tr>
      <w:tr>
        <w:tc>
          <w:tcPr>
            <w:tcW w:type="dxa" w:w="2880"/>
          </w:tcPr>
          <w:p>
            <w:r>
              <w:t>DB_NAME</w:t>
            </w:r>
          </w:p>
        </w:tc>
        <w:tc>
          <w:tcPr>
            <w:tcW w:type="dxa" w:w="2880"/>
          </w:tcPr>
          <w:p>
            <w:r>
              <w:t>incident_copilot</w:t>
            </w:r>
          </w:p>
        </w:tc>
        <w:tc>
          <w:tcPr>
            <w:tcW w:type="dxa" w:w="2880"/>
          </w:tcPr>
          <w:p>
            <w:r>
              <w:t>Database name</w:t>
            </w:r>
          </w:p>
        </w:tc>
      </w:tr>
      <w:tr>
        <w:tc>
          <w:tcPr>
            <w:tcW w:type="dxa" w:w="2880"/>
          </w:tcPr>
          <w:p>
            <w:r>
              <w:t>CORS_ORIGINS</w:t>
            </w:r>
          </w:p>
        </w:tc>
        <w:tc>
          <w:tcPr>
            <w:tcW w:type="dxa" w:w="2880"/>
          </w:tcPr>
          <w:p>
            <w:r>
              <w:t>https://your-frontend.onrender.com</w:t>
            </w:r>
          </w:p>
        </w:tc>
        <w:tc>
          <w:tcPr>
            <w:tcW w:type="dxa" w:w="2880"/>
          </w:tcPr>
          <w:p>
            <w:r>
              <w:t>Frontend URL for CORS</w:t>
            </w:r>
          </w:p>
        </w:tc>
      </w:tr>
    </w:tbl>
    <w:p>
      <w:pPr>
        <w:pStyle w:val="Heading2"/>
      </w:pPr>
      <w:r>
        <w:t>Frontend Static Site: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REACT_APP_BACKEND_URL</w:t>
            </w:r>
          </w:p>
        </w:tc>
        <w:tc>
          <w:tcPr>
            <w:tcW w:type="dxa" w:w="2880"/>
          </w:tcPr>
          <w:p>
            <w:r>
              <w:t>https://your-backend.onrender.com</w:t>
            </w:r>
          </w:p>
        </w:tc>
        <w:tc>
          <w:tcPr>
            <w:tcW w:type="dxa" w:w="2880"/>
          </w:tcPr>
          <w:p>
            <w:r>
              <w:t>Backend API URL</w:t>
            </w:r>
          </w:p>
        </w:tc>
      </w:tr>
    </w:tbl>
    <w:p>
      <w:pPr>
        <w:pStyle w:val="Heading1"/>
      </w:pPr>
      <w:r>
        <w:t>Project File Structure</w:t>
      </w:r>
    </w:p>
    <w:p>
      <w:r>
        <w:t>Your GitHub repository should have:</w:t>
        <w:br/>
        <w:br/>
        <w:t>ai-incident-copilot/</w:t>
        <w:br/>
        <w:t>├── README.md</w:t>
        <w:br/>
        <w:t>├── .gitignore</w:t>
        <w:br/>
        <w:t>├── render.yaml (optional)</w:t>
        <w:br/>
        <w:t>│</w:t>
        <w:br/>
        <w:t>├── backend/</w:t>
        <w:br/>
        <w:t>│   ├── server.py</w:t>
        <w:br/>
        <w:t>│   ├── rag_service.py</w:t>
        <w:br/>
        <w:t>│   ├── requirements.txt</w:t>
        <w:br/>
        <w:t>│   ├── .env.example</w:t>
        <w:br/>
        <w:t>│   └── runbooks/</w:t>
        <w:br/>
        <w:t>│       ├── sip_failures.md</w:t>
        <w:br/>
        <w:t>│       ├── contact_center_issues.md</w:t>
        <w:br/>
        <w:t>│       ├── network_infrastructure.md</w:t>
        <w:br/>
        <w:t>│       ├── server_infrastructure.md</w:t>
        <w:br/>
        <w:t>│       └── voip_quality.md</w:t>
        <w:br/>
        <w:t>│</w:t>
        <w:br/>
        <w:t>└── frontend/</w:t>
        <w:br/>
        <w:t xml:space="preserve">    ├── package.json</w:t>
        <w:br/>
        <w:t xml:space="preserve">    ├── .env.example</w:t>
        <w:br/>
        <w:t xml:space="preserve">    ├── public/</w:t>
        <w:br/>
        <w:t xml:space="preserve">    └── src/</w:t>
        <w:br/>
        <w:t xml:space="preserve">        ├── App.js</w:t>
        <w:br/>
        <w:t xml:space="preserve">        ├── App.css</w:t>
        <w:br/>
        <w:t xml:space="preserve">        └── index.css</w:t>
      </w:r>
    </w:p>
    <w:p>
      <w:pPr>
        <w:pStyle w:val="Heading1"/>
      </w:pPr>
      <w:r>
        <w:t>Free Tier Limitations</w:t>
      </w:r>
    </w:p>
    <w:p>
      <w:r>
        <w:t>Render Free Tier:</w:t>
        <w:br/>
        <w:t>• Web services sleep after 15 minutes of inactivity</w:t>
        <w:br/>
        <w:t>• 750 hours/month total for all free services</w:t>
        <w:br/>
        <w:t>• Limited to 512MB RAM</w:t>
        <w:br/>
        <w:t>• No custom domains on free static sites</w:t>
        <w:br/>
        <w:br/>
        <w:t>MongoDB Atlas Free Tier (M0):</w:t>
        <w:br/>
        <w:t>• 512MB storage</w:t>
        <w:br/>
        <w:t>• Shared RAM</w:t>
        <w:br/>
        <w:t>• Limited connections</w:t>
        <w:br/>
        <w:br/>
        <w:t>OpenAI:</w:t>
        <w:br/>
        <w:t>• Pay-per-use pricing</w:t>
        <w:br/>
        <w:t>• GPT-4o-mini: ~$0.15 per 1M input tokens, ~$0.60 per 1M output tokens</w:t>
        <w:br/>
        <w:t>• Each analysis uses approximately 1000-2000 tokens</w:t>
      </w:r>
    </w:p>
    <w:p>
      <w:pPr>
        <w:pStyle w:val="Heading1"/>
      </w:pPr>
      <w:r>
        <w:t>Deployment Complete!</w:t>
      </w:r>
    </w:p>
    <w:p>
      <w:r>
        <w:t>Congratulations! Your AI Incident Co-Pilot is now live!</w:t>
        <w:br/>
        <w:br/>
        <w:t>Your URLs:</w:t>
        <w:br/>
        <w:t>• Frontend: https://ai-incident-copilot-frontend.onrender.com</w:t>
        <w:br/>
        <w:t>• Backend API: https://ai-incident-copilot-backend.onrender.com</w:t>
        <w:br/>
        <w:t>• Health Check: https://ai-incident-copilot-backend.onrender.com/api/health</w:t>
        <w:br/>
        <w:br/>
        <w:t>Share your frontend URL with others to demo the application!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