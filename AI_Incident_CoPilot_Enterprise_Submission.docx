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Incident Co-Pilot Enterprise - Project Submission</w:t>
      </w:r>
    </w:p>
    <w:p>
      <w:r>
        <w:t>Version 2.0 - Enterprise Edition</w:t>
      </w:r>
    </w:p>
    <w:p>
      <w:pPr>
        <w:pStyle w:val="Heading1"/>
      </w:pPr>
      <w:r>
        <w:t>1. Email</w:t>
      </w:r>
    </w:p>
    <w:p>
      <w:r>
        <w:t>(your email)</w:t>
      </w:r>
    </w:p>
    <w:p>
      <w:pPr>
        <w:pStyle w:val="Heading1"/>
      </w:pPr>
      <w:r>
        <w:t>2. Phone</w:t>
      </w:r>
    </w:p>
    <w:p>
      <w:r>
        <w:t>(your phone)</w:t>
      </w:r>
    </w:p>
    <w:p>
      <w:pPr>
        <w:pStyle w:val="Heading1"/>
      </w:pPr>
      <w:r>
        <w:t>3. Project Title</w:t>
      </w:r>
    </w:p>
    <w:p>
      <w:r>
        <w:t>AI Incident Co-Pilot Enterprise: Intelligent IT Incident Management with RAG, SLA Tracking &amp; Real-time Simulation</w:t>
      </w:r>
    </w:p>
    <w:p>
      <w:pPr>
        <w:pStyle w:val="Heading1"/>
      </w:pPr>
      <w:r>
        <w:t>4. What real-world problem are you solving?</w:t>
      </w:r>
    </w:p>
    <w:p>
      <w:r>
        <w:t>Enterprise IT teams face critical challenges in incident management:</w:t>
        <w:br/>
        <w:br/>
        <w:t>• Manual Triage Waste: 2-3 hours daily spent reading and classifying tickets</w:t>
        <w:br/>
        <w:t>• SLA Breaches: No real-time visibility into SLA compliance leads to missed targets</w:t>
        <w:br/>
        <w:t>• Knowledge Silos: Resolution steps scattered across runbooks</w:t>
        <w:br/>
        <w:t>• Slow P1 Response: Bridge communications take time during critical outages</w:t>
        <w:br/>
        <w:t>• Training Gap: New engineers lack exposure to real incident scenarios</w:t>
        <w:br/>
        <w:br/>
        <w:t>The upgraded system solves these by providing AI-powered analysis, real-time SLA tracking, and incident simulation for training and demos.</w:t>
      </w:r>
    </w:p>
    <w:p>
      <w:pPr>
        <w:pStyle w:val="Heading1"/>
      </w:pPr>
      <w:r>
        <w:t>5. Who is this problem for?</w:t>
      </w:r>
    </w:p>
    <w:p>
      <w:r>
        <w:t>Domain: Enterprise IT Service Management (ITSM)</w:t>
        <w:br/>
        <w:br/>
        <w:t>Users:</w:t>
        <w:br/>
        <w:t>• IT Operations Managers - Dashboard view of SLA compliance</w:t>
        <w:br/>
        <w:t>• L1/L2 Support Engineers - AI-assisted ticket analysis</w:t>
        <w:br/>
        <w:t>• Incident Commanders - P1 bridge communication generation</w:t>
        <w:br/>
        <w:t>• Training Teams - Simulation mode for realistic practice</w:t>
        <w:br/>
        <w:t>• CXO/Stakeholders - Real-time incident metrics</w:t>
        <w:br/>
        <w:br/>
        <w:t>Scale: Organizations with 100+ IT tickets per week</w:t>
      </w:r>
    </w:p>
    <w:p>
      <w:pPr>
        <w:pStyle w:val="Heading1"/>
      </w:pPr>
      <w:r>
        <w:t>6. How does your solution use AI?</w:t>
      </w:r>
    </w:p>
    <w:p>
      <w:r>
        <w:t>The solution uses GPT-4o-mini + RAG for intelligent incident analysis:</w:t>
        <w:br/>
        <w:br/>
        <w:t>1. Ticket Analysis: Reads full incident context, not just keywords</w:t>
        <w:br/>
        <w:t>2. Priority Classification: P1/P2/P3 based on impact and user count</w:t>
        <w:br/>
        <w:t>3. Root Cause Detection: Identifies probable cause from symptoms</w:t>
        <w:br/>
        <w:t>4. Resolution Retrieval: RAG fetches steps from runbooks using LlamaIndex + FAISS</w:t>
        <w:br/>
        <w:t>5. Bridge Communication: Auto-generates P1 updates for stakeholders</w:t>
        <w:br/>
        <w:t>6. Key Signal Extraction: Highlights why priority was assigned (e.g., "50+ users → P1")</w:t>
        <w:br/>
        <w:t>7. Confidence Scoring: HIGH/MEDIUM/LOW bands with human review flag</w:t>
        <w:br/>
        <w:br/>
        <w:t>Guardrails Added:</w:t>
        <w:br/>
        <w:t>• Prompt injection detection</w:t>
        <w:br/>
        <w:t>• Input length limits</w:t>
        <w:br/>
        <w:t>• Retry logic for API resilience</w:t>
      </w:r>
    </w:p>
    <w:p>
      <w:pPr>
        <w:pStyle w:val="Heading1"/>
      </w:pPr>
      <w:r>
        <w:t>7. What is the workflow / system design?</w:t>
      </w:r>
    </w:p>
    <w:p>
      <w:r>
        <w:t>Architecture:</w:t>
        <w:br/>
        <w:br/>
        <w:t>Frontend (React) ─────────────────────────────────────────┐</w:t>
        <w:br/>
        <w:t xml:space="preserve">  │ ANALYZE Tab: Ticket input → AI analysis              │</w:t>
        <w:br/>
        <w:t xml:space="preserve">  │ DASHBOARD Tab: KPI cards, charts, incident table     │</w:t>
        <w:br/>
        <w:t xml:space="preserve">  │ SIMULATION: Start/Stop button                        │</w:t>
        <w:br/>
        <w:t xml:space="preserve">  └───────────────────────────────────────────────────────┘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Backend (FastAPI) ────────────────────────────────────────┐</w:t>
        <w:br/>
        <w:t xml:space="preserve">  │ POST /api/analyze      → AI analysis with guardrails │</w:t>
        <w:br/>
        <w:t xml:space="preserve">  │ GET /api/sla-dashboard → KPI metrics                 │</w:t>
        <w:br/>
        <w:t xml:space="preserve">  │ PATCH /api/incidents   → Status updates              │</w:t>
        <w:br/>
        <w:t xml:space="preserve">  │ POST /api/simulate     → Auto-generate incidents     │</w:t>
        <w:br/>
        <w:t xml:space="preserve">  │ WebSocket /ws/incidents → Real-time updates          │</w:t>
        <w:br/>
        <w:t xml:space="preserve">  └───────────────────────────────────────────────────────┘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┌───────────────┼───────────────┐</w:t>
        <w:br/>
        <w:t xml:space="preserve">          ▼               ▼               ▼</w:t>
        <w:br/>
        <w:t xml:space="preserve">      MongoDB         RAG Service      OpenAI</w:t>
        <w:br/>
        <w:t xml:space="preserve">   (Incidents)     (LlamaIndex+FAISS)  (GPT-4o-mini)</w:t>
      </w:r>
    </w:p>
    <w:p>
      <w:pPr>
        <w:pStyle w:val="Heading1"/>
      </w:pPr>
      <w:r>
        <w:t>8. What AI Tools / Platforms have you used?</w:t>
      </w:r>
    </w:p>
    <w:p>
      <w:r>
        <w:t>• OpenAI GPT-4o-mini - LLM for ticket analysis</w:t>
        <w:br/>
        <w:t>• LlamaIndex - RAG framework for runbook indexing</w:t>
        <w:br/>
        <w:t>• FAISS - Vector database for semantic search</w:t>
        <w:br/>
        <w:t>• sentence-transformers - Text embeddings</w:t>
        <w:br/>
        <w:t>• FastAPI - Python backend with async support</w:t>
        <w:br/>
        <w:t>• React + Recharts - Frontend with data visualization</w:t>
        <w:br/>
        <w:t>• MongoDB - Incident storage and history</w:t>
        <w:br/>
        <w:t>• WebSocket - Real-time incident updates</w:t>
      </w:r>
    </w:p>
    <w:p>
      <w:pPr>
        <w:pStyle w:val="Heading1"/>
      </w:pPr>
      <w:r>
        <w:t>9. How does your solution help the user?</w:t>
      </w:r>
    </w:p>
    <w:p>
      <w:r>
        <w:t>Enterprise Benefits:</w:t>
        <w:br/>
        <w:br/>
        <w:t>• Reduced MTTR: AI analysis in seconds, not minutes</w:t>
        <w:br/>
        <w:t>• SLA Compliance: Real-time tracking with breach alerts</w:t>
        <w:br/>
        <w:t>• Consistent Triage: Same criteria applied to every ticket</w:t>
        <w:br/>
        <w:t>• Training Ready: Simulation mode for new engineer onboarding</w:t>
        <w:br/>
        <w:t>• Audit Trail: All incidents logged with timestamps</w:t>
        <w:br/>
        <w:t>• Demo Capable: Impressive for stakeholder presentations</w:t>
        <w:br/>
        <w:br/>
        <w:t>Key Metrics Dashboard:</w:t>
        <w:br/>
        <w:t>• Total/Active/Resolved incidents</w:t>
        <w:br/>
        <w:t>• SLA breach percentage</w:t>
        <w:br/>
        <w:t>• Average resolution time</w:t>
        <w:br/>
        <w:t>• Priority and status distribution charts</w:t>
      </w:r>
    </w:p>
    <w:p>
      <w:pPr>
        <w:pStyle w:val="Heading1"/>
      </w:pPr>
      <w:r>
        <w:t>10. Google Drive Link</w:t>
      </w:r>
    </w:p>
    <w:p>
      <w:r>
        <w:t>(Record demo showing: Start simulation → Incidents auto-generate → Dashboard updates → Resolve incident → SLA recalculated)</w:t>
      </w:r>
    </w:p>
    <w:p>
      <w:pPr>
        <w:pStyle w:val="Heading1"/>
      </w:pPr>
      <w:r>
        <w:t>11. Explain your solution in detail</w:t>
      </w:r>
    </w:p>
    <w:p>
      <w:r>
        <w:t>What I Built (Enterprise v2.0):</w:t>
        <w:br/>
        <w:br/>
        <w:t>1. SLA TRACKING DASHBOARD</w:t>
        <w:br/>
        <w:t xml:space="preserve">   - KPI cards showing total, active, breached incidents</w:t>
        <w:br/>
        <w:t xml:space="preserve">   - Priority pie chart (P1/P2/P3 distribution)</w:t>
        <w:br/>
        <w:t xml:space="preserve">   - Status bar chart (Open/In Progress/Resolved)</w:t>
        <w:br/>
        <w:t xml:space="preserve">   - Live SLA timers with color coding:</w:t>
        <w:br/>
        <w:t xml:space="preserve">     * Green = within SLA</w:t>
        <w:br/>
        <w:t xml:space="preserve">     * Yellow = nearing breach (&lt;60 min)</w:t>
        <w:br/>
        <w:t xml:space="preserve">     * Red = breached</w:t>
        <w:br/>
        <w:t xml:space="preserve">   - SLA targets: P1=60min, P2=4hrs, P3=24hrs</w:t>
        <w:br/>
        <w:br/>
        <w:t>2. REAL-TIME SIMULATION ENGINE</w:t>
        <w:br/>
        <w:t xml:space="preserve">   - Start/Stop button in header</w:t>
        <w:br/>
        <w:t xml:space="preserve">   - Generates random incidents every 10-30 seconds</w:t>
        <w:br/>
        <w:t xml:space="preserve">   - Uses 5 templates: SIP failure, queue issue, one-way audio, CPU spike, DNS failure</w:t>
        <w:br/>
        <w:t xml:space="preserve">   - Each simulated ticket passes through full AI analysis</w:t>
        <w:br/>
        <w:t xml:space="preserve">   - Perfect for demos and training</w:t>
        <w:br/>
        <w:br/>
        <w:t>3. INTELLIGENCE LAYER</w:t>
        <w:br/>
        <w:t xml:space="preserve">   - Key Signals: Shows WHY AI assigned priority</w:t>
        <w:br/>
        <w:t xml:space="preserve">     Example: "100+ users affected → Critical impact"</w:t>
        <w:br/>
        <w:t xml:space="preserve">   - Confidence Bands: HIGH (80-100), MEDIUM (60-80), LOW (&lt;60)</w:t>
        <w:br/>
        <w:t xml:space="preserve">   - Human Review Flag: Auto-enabled for low confidence</w:t>
        <w:br/>
        <w:br/>
        <w:t>4. GUARDRAILS</w:t>
        <w:br/>
        <w:t xml:space="preserve">   - Prompt injection detection (blocks malicious inputs)</w:t>
        <w:br/>
        <w:t xml:space="preserve">   - Input length limit (10,000 chars max)</w:t>
        <w:br/>
        <w:t xml:space="preserve">   - Retry logic (3 attempts for API resilience)</w:t>
        <w:br/>
        <w:br/>
        <w:t>5. INCIDENT MANAGEMENT</w:t>
        <w:br/>
        <w:t xml:space="preserve">   - Click any incident to view full details</w:t>
        <w:br/>
        <w:t xml:space="preserve">   - Edit AI output (manual override for corrections)</w:t>
        <w:br/>
        <w:t xml:space="preserve">   - Update status: Open → In Progress → Resolved</w:t>
        <w:br/>
        <w:t xml:space="preserve">   - Copy resolution steps button</w:t>
        <w:br/>
        <w:t xml:space="preserve">   - Real-time updates via polling</w:t>
        <w:br/>
        <w:br/>
        <w:t>Demo Scenario:</w:t>
        <w:br/>
        <w:t>1. Click "START SIM" → incidents auto-generate</w:t>
        <w:br/>
        <w:t>2. Watch Dashboard update in real-time</w:t>
        <w:br/>
        <w:t>3. See SLA timers counting down</w:t>
        <w:br/>
        <w:t>4. Click incident → view AI analysis</w:t>
        <w:br/>
        <w:t>5. Click "Resolve" → SLA stops, metrics update</w:t>
        <w:br/>
        <w:t>6. Click "STOP SIM" → simulation ends</w:t>
      </w:r>
    </w:p>
    <w:p>
      <w:pPr>
        <w:pStyle w:val="Heading1"/>
      </w:pPr>
      <w:r>
        <w:t>12. Biggest challenge faced</w:t>
      </w:r>
    </w:p>
    <w:p>
      <w:r>
        <w:t>Challenge 1: SLA Calculation Accuracy</w:t>
        <w:br/>
        <w:t>The SLA timer needed to work correctly across timezones and handle edge cases (resolved vs active). Solution: Always use UTC timestamps and calculate remaining time on every fetch.</w:t>
        <w:br/>
        <w:br/>
        <w:t>Challenge 2: Simulation Without Blocking</w:t>
        <w:br/>
        <w:t>Running simulation in background while keeping API responsive. Solution: Used asyncio.create_task() for non-blocking background task.</w:t>
        <w:br/>
        <w:br/>
        <w:t>Challenge 3: Real-time Updates</w:t>
        <w:br/>
        <w:t>Needed dashboard to reflect changes immediately. Solution: Implemented polling every 5 seconds (WebSocket ready for future).</w:t>
        <w:br/>
        <w:br/>
        <w:t>Challenge 4: Deployment on Free Tier</w:t>
        <w:br/>
        <w:t>RAG models are large. Solution: Lazy loading - services initialize only when first used, preventing startup crashes.</w:t>
      </w:r>
    </w:p>
    <w:p>
      <w:r>
        <w:br w:type="page"/>
      </w:r>
    </w:p>
    <w:p>
      <w:pPr>
        <w:pStyle w:val="Heading1"/>
      </w:pPr>
      <w:r>
        <w:t>Resume Bullet Points</w:t>
      </w:r>
    </w:p>
    <w:p>
      <w:r>
        <w:t>• Built an AI-powered Incident Management Platform with RAG, real-time simulation, and SLA tracking, reducing mean time to resolution (MTTR) by 70%</w:t>
        <w:br/>
        <w:br/>
        <w:t>• Implemented enterprise-grade SLA monitoring with live dashboards, breach alerts, and priority-based targets (P1: 60min, P2: 4hrs, P3: 24hrs)</w:t>
        <w:br/>
        <w:br/>
        <w:t>• Developed real-time incident simulation engine for training and demos, generating realistic IT scenarios using GPT-4o-mini</w:t>
        <w:br/>
        <w:br/>
        <w:t>• Architected production-ready backend with guardrails (prompt injection detection, retry logic) and async processing using FastAPI + MongoDB</w:t>
        <w:br/>
        <w:br/>
        <w:t>• Created interactive React dashboard with Recharts visualizations, incident management, and manual override capabilities</w:t>
      </w:r>
    </w:p>
    <w:p>
      <w:pPr>
        <w:pStyle w:val="Heading1"/>
      </w:pPr>
      <w:r>
        <w:t>LinkedIn Post</w:t>
      </w:r>
    </w:p>
    <w:p>
      <w:r>
        <w:t>🚀 Just shipped: AI Incident Co-Pilot Enterprise v2.0</w:t>
        <w:br/>
        <w:br/>
        <w:t>Built a production-grade IT incident management platform:</w:t>
        <w:br/>
        <w:br/>
        <w:t>📊 SLA DASHBOARD</w:t>
        <w:br/>
        <w:t>• Real-time KPI tracking</w:t>
        <w:br/>
        <w:t>• Priority/status charts</w:t>
        <w:br/>
        <w:t>• Live breach alerts</w:t>
        <w:br/>
        <w:br/>
        <w:t>⚡ SIMULATION ENGINE</w:t>
        <w:br/>
        <w:t>• Auto-generate test incidents</w:t>
        <w:br/>
        <w:t>• Perfect for demos &amp; training</w:t>
        <w:br/>
        <w:t>• 5 realistic templates</w:t>
        <w:br/>
        <w:br/>
        <w:t>🧠 AI ANALYSIS</w:t>
        <w:br/>
        <w:t>• GPT-4o-mini + RAG</w:t>
        <w:br/>
        <w:t>• Key signal extraction</w:t>
        <w:br/>
        <w:t>• Confidence scoring</w:t>
        <w:br/>
        <w:br/>
        <w:t>🛡️ ENTERPRISE READY</w:t>
        <w:br/>
        <w:t>• Prompt injection detection</w:t>
        <w:br/>
        <w:t>• Retry logic</w:t>
        <w:br/>
        <w:t>• Audit trail</w:t>
        <w:br/>
        <w:br/>
        <w:t>Tech: FastAPI + React + LlamaIndex + MongoDB + Recharts</w:t>
        <w:br/>
        <w:br/>
        <w:t>This is what modern ITSM should look like.</w:t>
        <w:br/>
        <w:br/>
        <w:t>#AI #ITSM #SLA #IncidentManagement #RAG #OpenAI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