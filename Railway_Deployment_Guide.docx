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Railway Deployment Guide</w:t>
      </w:r>
    </w:p>
    <w:p>
      <w:r>
        <w:t>AI Incident Co-Pilot - Step by Step Deployment</w:t>
      </w:r>
    </w:p>
    <w:p>
      <w:pPr>
        <w:pStyle w:val="Heading1"/>
      </w:pPr>
      <w:r>
        <w:t>Prerequisites</w:t>
      </w:r>
    </w:p>
    <w:p>
      <w:r>
        <w:t>Before starting, ensure you have:</w:t>
        <w:br/>
        <w:t>• GitHub account (free)</w:t>
        <w:br/>
        <w:t>• Railway account (free at railway.app)</w:t>
        <w:br/>
        <w:t>• OpenAI API key (get from platform.openai.com)</w:t>
      </w:r>
    </w:p>
    <w:p>
      <w:pPr>
        <w:pStyle w:val="Heading1"/>
      </w:pPr>
      <w:r>
        <w:t>Step 1: Create GitHub Repository</w:t>
      </w:r>
    </w:p>
    <w:p>
      <w:r>
        <w:t>1. Go to github.com and sign in</w:t>
        <w:br/>
        <w:t>2. Click the "+" icon → "New repository"</w:t>
        <w:br/>
        <w:t>3. Repository name: ai-incident-copilot</w:t>
        <w:br/>
        <w:t>4. Set to Public</w:t>
        <w:br/>
        <w:t>5. Do NOT initialize with README</w:t>
        <w:br/>
        <w:t>6. Click "Create repository"</w:t>
        <w:br/>
        <w:t>7. Copy the repository URL (e.g., https://github.com/yourusername/ai-incident-copilot.git)</w:t>
      </w:r>
    </w:p>
    <w:p>
      <w:pPr>
        <w:pStyle w:val="Heading1"/>
      </w:pPr>
      <w:r>
        <w:t>Step 2: Download Project Files from Emergent</w:t>
      </w:r>
    </w:p>
    <w:p>
      <w:r>
        <w:t>Option A - Using VS Code View:</w:t>
        <w:br/>
        <w:t>1. In Emergent, click "VS Code" button in top navigation</w:t>
        <w:br/>
        <w:t>2. In the file explorer, right-click on the /app folder</w:t>
        <w:br/>
        <w:t>3. Select "Download" to get all project files</w:t>
        <w:br/>
        <w:t>4. Extract the downloaded files to your local machine</w:t>
        <w:br/>
        <w:br/>
        <w:t>Option B - Push to GitHub directly:</w:t>
        <w:br/>
        <w:t>1. In Emergent, click "Push to GitHub" button</w:t>
        <w:br/>
        <w:t>2. Connect your GitHub account</w:t>
        <w:br/>
        <w:t>3. Select the repository you created</w:t>
        <w:br/>
        <w:t>4. Click Push</w:t>
      </w:r>
    </w:p>
    <w:p>
      <w:pPr>
        <w:pStyle w:val="Heading1"/>
      </w:pPr>
      <w:r>
        <w:t>Step 3: Prepare Files Locally (if using Option A)</w:t>
      </w:r>
    </w:p>
    <w:p>
      <w:r>
        <w:t>If you downloaded files manually:</w:t>
        <w:br/>
        <w:br/>
        <w:t>1. Create a new folder: ai-incident-copilot</w:t>
        <w:br/>
        <w:t>2. Copy these folders/files into it:</w:t>
        <w:br/>
        <w:t xml:space="preserve">   • backend/ (entire folder)</w:t>
        <w:br/>
        <w:t xml:space="preserve">   • frontend/ (entire folder)</w:t>
        <w:br/>
        <w:t xml:space="preserve">   • README.md</w:t>
        <w:br/>
        <w:t xml:space="preserve">   • docker-compose.yml</w:t>
        <w:br/>
        <w:t xml:space="preserve">   • .gitignore</w:t>
        <w:br/>
        <w:br/>
        <w:t>3. Open terminal in the project folder and run:</w:t>
        <w:br/>
        <w:t xml:space="preserve">   git init</w:t>
        <w:br/>
        <w:t xml:space="preserve">   git add .</w:t>
        <w:br/>
        <w:t xml:space="preserve">   git commit -m "Initial commit: AI Incident Co-Pilot"</w:t>
        <w:br/>
        <w:t xml:space="preserve">   git branch -M main</w:t>
        <w:br/>
        <w:t xml:space="preserve">   git remote add origin https://github.com/yourusername/ai-incident-copilot.git</w:t>
        <w:br/>
        <w:t xml:space="preserve">   git push -u origin main</w:t>
      </w:r>
    </w:p>
    <w:p>
      <w:pPr>
        <w:pStyle w:val="Heading1"/>
      </w:pPr>
      <w:r>
        <w:t>Step 4: Sign Up for Railway</w:t>
      </w:r>
    </w:p>
    <w:p>
      <w:r>
        <w:t>1. Go to railway.app</w:t>
        <w:br/>
        <w:t>2. Click "Login" → "Login with GitHub"</w:t>
        <w:br/>
        <w:t>3. Authorize Railway to access your GitHub</w:t>
        <w:br/>
        <w:t>4. You get $5 free credits (enough for testing)</w:t>
      </w:r>
    </w:p>
    <w:p>
      <w:pPr>
        <w:pStyle w:val="Heading1"/>
      </w:pPr>
      <w:r>
        <w:t>Step 5: Create Railway Project</w:t>
      </w:r>
    </w:p>
    <w:p>
      <w:r>
        <w:t>1. On Railway dashboard, click "New Project"</w:t>
        <w:br/>
        <w:t>2. Select "Deploy from GitHub repo"</w:t>
        <w:br/>
        <w:t>3. Find and select your "ai-incident-copilot" repository</w:t>
        <w:br/>
        <w:t>4. Railway will detect the project structure</w:t>
      </w:r>
    </w:p>
    <w:p>
      <w:pPr>
        <w:pStyle w:val="Heading1"/>
      </w:pPr>
      <w:r>
        <w:t>Step 6: Add MongoDB Database</w:t>
      </w:r>
    </w:p>
    <w:p>
      <w:r>
        <w:t>1. In your Railway project, click "New"</w:t>
        <w:br/>
        <w:t>2. Select "Database" → "Add MongoDB"</w:t>
        <w:br/>
        <w:t>3. Railway will provision a free MongoDB instance</w:t>
        <w:br/>
        <w:t>4. Click on the MongoDB service</w:t>
        <w:br/>
        <w:t>5. Go to "Variables" tab</w:t>
        <w:br/>
        <w:t>6. Copy the MONGO_URL value (you'll need this)</w:t>
      </w:r>
    </w:p>
    <w:p>
      <w:pPr>
        <w:pStyle w:val="Heading1"/>
      </w:pPr>
      <w:r>
        <w:t>Step 7: Deploy Backend Service</w:t>
      </w:r>
    </w:p>
    <w:p>
      <w:r>
        <w:t>1. Click "New" → "GitHub Repo"</w:t>
        <w:br/>
        <w:t>2. Select your repository again</w:t>
        <w:br/>
        <w:t>3. Click on the new service → "Settings"</w:t>
        <w:br/>
        <w:t>4. Set Root Directory: backend</w:t>
        <w:br/>
        <w:t>5. Go to "Variables" tab and add:</w:t>
        <w:br/>
        <w:br/>
        <w:t xml:space="preserve">   OPENAI_API_KEY=sk-your-openai-api-key-here</w:t>
        <w:br/>
        <w:t xml:space="preserve">   MONGO_URL=mongodb://... (paste from Step 6)</w:t>
        <w:br/>
        <w:t xml:space="preserve">   DB_NAME=incident_copilot</w:t>
        <w:br/>
        <w:t xml:space="preserve">   CORS_ORIGINS=*</w:t>
        <w:br/>
        <w:br/>
        <w:t>6. Railway will auto-deploy</w:t>
        <w:br/>
        <w:t>7. Go to "Settings" → "Networking" → "Generate Domain"</w:t>
        <w:br/>
        <w:t>8. Copy the backend URL (e.g., backend-production-xxxx.up.railway.app)</w:t>
      </w:r>
    </w:p>
    <w:p>
      <w:pPr>
        <w:pStyle w:val="Heading1"/>
      </w:pPr>
      <w:r>
        <w:t>Step 8: Deploy Frontend Service</w:t>
      </w:r>
    </w:p>
    <w:p>
      <w:r>
        <w:t>1. Click "New" → "GitHub Repo"</w:t>
        <w:br/>
        <w:t>2. Select your repository again</w:t>
        <w:br/>
        <w:t>3. Click on the new service → "Settings"</w:t>
        <w:br/>
        <w:t>4. Set Root Directory: frontend</w:t>
        <w:br/>
        <w:t>5. Go to "Variables" tab and add:</w:t>
        <w:br/>
        <w:br/>
        <w:t xml:space="preserve">   REACT_APP_BACKEND_URL=https://backend-production-xxxx.up.railway.app</w:t>
        <w:br/>
        <w:t xml:space="preserve">   (use the URL from Step 7)</w:t>
        <w:br/>
        <w:br/>
        <w:t>6. Railway will auto-deploy</w:t>
        <w:br/>
        <w:t>7. Go to "Settings" → "Networking" → "Generate Domain"</w:t>
        <w:br/>
        <w:t>8. Copy the frontend URL - this is your live app!</w:t>
      </w:r>
    </w:p>
    <w:p>
      <w:pPr>
        <w:pStyle w:val="Heading1"/>
      </w:pPr>
      <w:r>
        <w:t>Step 9: Verify Deployment</w:t>
      </w:r>
    </w:p>
    <w:p>
      <w:r>
        <w:t>1. Open the frontend URL in your browser</w:t>
        <w:br/>
        <w:t>2. You should see the AI Incident Co-Pilot dashboard</w:t>
        <w:br/>
        <w:t>3. Click a sample ticket</w:t>
        <w:br/>
        <w:t>4. Click "Analyze Incident"</w:t>
        <w:br/>
        <w:t>5. Verify results appear with priority, summary, etc.</w:t>
        <w:br/>
        <w:br/>
        <w:t>If you see errors:</w:t>
        <w:br/>
        <w:t>• Check Railway logs (click service → "Logs" tab)</w:t>
        <w:br/>
        <w:t>• Verify environment variables are correct</w:t>
        <w:br/>
        <w:t>• Ensure CORS_ORIGINS includes frontend URL</w:t>
      </w:r>
    </w:p>
    <w:p>
      <w:pPr>
        <w:pStyle w:val="Heading1"/>
      </w:pPr>
      <w:r>
        <w:t>Troubleshooting</w:t>
      </w:r>
    </w:p>
    <w:p>
      <w:r>
        <w:t>Backend not starting:</w:t>
        <w:br/>
        <w:t>• Check logs for import errors</w:t>
        <w:br/>
        <w:t>• Verify OPENAI_API_KEY is correct</w:t>
        <w:br/>
        <w:t>• Ensure MONGO_URL is from Railway MongoDB</w:t>
        <w:br/>
        <w:br/>
        <w:t>Frontend showing "Network Error":</w:t>
        <w:br/>
        <w:t>• Check REACT_APP_BACKEND_URL is correct</w:t>
        <w:br/>
        <w:t>• Ensure it starts with https://</w:t>
        <w:br/>
        <w:t>• Add frontend URL to CORS_ORIGINS</w:t>
        <w:br/>
        <w:br/>
        <w:t>Analysis failing:</w:t>
        <w:br/>
        <w:t>• Check backend logs for LLM errors</w:t>
        <w:br/>
        <w:t>• Verify OpenAI API key has credits</w:t>
        <w:br/>
        <w:t>• Check if RAG loaded (see /api/health endpoint)</w:t>
      </w:r>
    </w:p>
    <w:p>
      <w:pPr>
        <w:pStyle w:val="Heading1"/>
      </w:pPr>
      <w:r>
        <w:t>Required Project Files</w:t>
      </w:r>
    </w:p>
    <w:p>
      <w:r>
        <w:t>Your GitHub repo should have this structure:</w:t>
        <w:br/>
        <w:br/>
        <w:t>ai-incident-copilot/</w:t>
        <w:br/>
        <w:t>├── README.md</w:t>
        <w:br/>
        <w:t>├── .gitignore</w:t>
        <w:br/>
        <w:t>├── docker-compose.yml</w:t>
        <w:br/>
        <w:t>├── backend/</w:t>
        <w:br/>
        <w:t>│   ├── server.py</w:t>
        <w:br/>
        <w:t>│   ├── rag_service.py</w:t>
        <w:br/>
        <w:t>│   ├── requirements.txt</w:t>
        <w:br/>
        <w:t>│   ├── Procfile</w:t>
        <w:br/>
        <w:t>│   ├── railway.json</w:t>
        <w:br/>
        <w:t>│   ├── .python-version</w:t>
        <w:br/>
        <w:t>│   ├── .env.example</w:t>
        <w:br/>
        <w:t>│   └── runbooks/</w:t>
        <w:br/>
        <w:t>│       ├── sip_failures.md</w:t>
        <w:br/>
        <w:t>│       ├── contact_center_issues.md</w:t>
        <w:br/>
        <w:t>│       ├── network_infrastructure.md</w:t>
        <w:br/>
        <w:t>│       ├── server_infrastructure.md</w:t>
        <w:br/>
        <w:t>│       └── voip_quality.md</w:t>
        <w:br/>
        <w:t>└── frontend/</w:t>
        <w:br/>
        <w:t xml:space="preserve">    ├── package.json</w:t>
        <w:br/>
        <w:t xml:space="preserve">    ├── railway.json</w:t>
        <w:br/>
        <w:t xml:space="preserve">    ├── .env.example</w:t>
        <w:br/>
        <w:t xml:space="preserve">    └── src/</w:t>
        <w:br/>
        <w:t xml:space="preserve">        ├── App.js</w:t>
        <w:br/>
        <w:t xml:space="preserve">        ├── App.css</w:t>
        <w:br/>
        <w:t xml:space="preserve">        └── index.css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