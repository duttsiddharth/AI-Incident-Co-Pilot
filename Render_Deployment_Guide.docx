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Render Deployment Guide</w:t>
      </w:r>
    </w:p>
    <w:p>
      <w:r>
        <w:t>AI Incident Co-Pilot - Complete Step by Step Deployment on Render</w:t>
      </w:r>
    </w:p>
    <w:p>
      <w:pPr>
        <w:pStyle w:val="Heading1"/>
      </w:pPr>
      <w:r>
        <w:t>Prerequisites</w:t>
      </w:r>
    </w:p>
    <w:p>
      <w:r>
        <w:t>Before starting, ensure you have:</w:t>
        <w:br/>
        <w:t>• GitHub account (free) - github.com</w:t>
        <w:br/>
        <w:t>• Render account (free) - render.com</w:t>
        <w:br/>
        <w:t>• OpenAI API key - platform.openai.com/api-keys</w:t>
        <w:br/>
        <w:t>• MongoDB Atlas account (free) - mongodb.com/atlas</w:t>
      </w:r>
    </w:p>
    <w:p>
      <w:pPr>
        <w:pStyle w:val="Heading1"/>
      </w:pPr>
      <w:r>
        <w:t>Step 1: Create GitHub Repository</w:t>
      </w:r>
    </w:p>
    <w:p>
      <w:r>
        <w:t>1. Go to github.com and sign in</w:t>
        <w:br/>
        <w:t>2. Click the "+" icon in top right → "New repository"</w:t>
        <w:br/>
        <w:t>3. Repository name: ai-incident-copilot</w:t>
        <w:br/>
        <w:t>4. Description: AI-powered IT incident ticket analysis</w:t>
        <w:br/>
        <w:t>5. Set to Public</w:t>
        <w:br/>
        <w:t>6. Do NOT check "Add a README file"</w:t>
        <w:br/>
        <w:t>7. Click "Create repository"</w:t>
        <w:br/>
        <w:t>8. Keep this page open - you'll need the URL</w:t>
      </w:r>
    </w:p>
    <w:p>
      <w:pPr>
        <w:pStyle w:val="Heading1"/>
      </w:pPr>
      <w:r>
        <w:t>Step 2: Download &amp; Push Project Files</w:t>
      </w:r>
    </w:p>
    <w:p>
      <w:r>
        <w:t>Option A - From Emergent VS Code:</w:t>
        <w:br/>
        <w:t>1. In Emergent, click "VS Code" button</w:t>
        <w:br/>
        <w:t>2. Right-click on /app folder → Download</w:t>
        <w:br/>
        <w:t>3. Extract to your computer</w:t>
        <w:br/>
        <w:br/>
        <w:t>Option B - Direct Push from Emergent:</w:t>
        <w:br/>
        <w:t>1. Click "Push to GitHub" button in Emergent</w:t>
        <w:br/>
        <w:t>2. Connect GitHub and select your repo</w:t>
        <w:br/>
        <w:br/>
        <w:t>After downloading, open terminal in project folder:</w:t>
      </w:r>
    </w:p>
    <w:p>
      <w:r>
        <w:t>git init</w:t>
        <w:br/>
        <w:t>git add .</w:t>
        <w:br/>
        <w:t>git commit -m "Initial commit: AI Incident Co-Pilot"</w:t>
        <w:br/>
        <w:t>git branch -M main</w:t>
        <w:br/>
        <w:t>git remote add origin https://github.com/YOUR_USERNAME/ai-incident-copilot.git</w:t>
        <w:br/>
        <w:t>git push -u origin main</w:t>
      </w:r>
    </w:p>
    <w:p>
      <w:pPr>
        <w:pStyle w:val="Heading1"/>
      </w:pPr>
      <w:r>
        <w:t>Step 3: Set Up Free MongoDB Atlas Database</w:t>
      </w:r>
    </w:p>
    <w:p>
      <w:r>
        <w:t>1. Go to mongodb.com/atlas</w:t>
        <w:br/>
        <w:t>2. Click "Try Free" and create account</w:t>
        <w:br/>
        <w:t>3. Choose "Build a Database"</w:t>
        <w:br/>
        <w:t>4. Select "M0 FREE" tier (Shared)</w:t>
        <w:br/>
        <w:t>5. Choose cloud provider (any) and region closest to you</w:t>
        <w:br/>
        <w:t>6. Click "Create Cluster"</w:t>
        <w:br/>
        <w:br/>
        <w:t>Set up database access:</w:t>
        <w:br/>
        <w:t>7. Go to "Database Access" in left sidebar</w:t>
        <w:br/>
        <w:t>8. Click "Add New Database User"</w:t>
        <w:br/>
        <w:t>9. Username: incidentcopilot</w:t>
        <w:br/>
        <w:t>10. Password: (create a strong password - SAVE THIS!)</w:t>
        <w:br/>
        <w:t>11. Click "Add User"</w:t>
        <w:br/>
        <w:br/>
        <w:t>Set up network access:</w:t>
        <w:br/>
        <w:t>12. Go to "Network Access" in left sidebar</w:t>
        <w:br/>
        <w:t>13. Click "Add IP Address"</w:t>
        <w:br/>
        <w:t>14. Click "Allow Access from Anywhere" (for testing)</w:t>
        <w:br/>
        <w:t>15. Click "Confirm"</w:t>
        <w:br/>
        <w:br/>
        <w:t>Get connection string:</w:t>
        <w:br/>
        <w:t>16. Go to "Database" in left sidebar</w:t>
        <w:br/>
        <w:t>17. Click "Connect" on your cluster</w:t>
        <w:br/>
        <w:t>18. Choose "Connect your application"</w:t>
        <w:br/>
        <w:t>19. Copy the connection string</w:t>
        <w:br/>
        <w:t>20. Replace &lt;password&gt; with your actual password</w:t>
        <w:br/>
        <w:t>21. SAVE THIS URL - you'll need it!</w:t>
        <w:br/>
        <w:br/>
        <w:t>Example URL format:</w:t>
        <w:br/>
        <w:t>mongodb+srv://incidentcopilot:YOUR_PASSWORD@cluster0.xxxxx.mongodb.net/?retryWrites=true&amp;w=majority</w:t>
      </w:r>
    </w:p>
    <w:p>
      <w:pPr>
        <w:pStyle w:val="Heading1"/>
      </w:pPr>
      <w:r>
        <w:t>Step 4: Create Render Account</w:t>
      </w:r>
    </w:p>
    <w:p>
      <w:r>
        <w:t>1. Go to render.com</w:t>
        <w:br/>
        <w:t>2. Click "Get Started for Free"</w:t>
        <w:br/>
        <w:t>3. Choose "Sign up with GitHub" (recommended)</w:t>
        <w:br/>
        <w:t>4. Authorize Render to access your GitHub</w:t>
        <w:br/>
        <w:t>5. Complete your profile setup</w:t>
      </w:r>
    </w:p>
    <w:p>
      <w:pPr>
        <w:pStyle w:val="Heading1"/>
      </w:pPr>
      <w:r>
        <w:t>Step 5: Deploy Backend on Render</w:t>
      </w:r>
    </w:p>
    <w:p>
      <w:r>
        <w:t>1. On Render Dashboard, click "New +"</w:t>
        <w:br/>
        <w:t>2. Select "Web Service"</w:t>
        <w:br/>
        <w:t>3. Connect your GitHub repository:</w:t>
        <w:br/>
        <w:t xml:space="preserve">   • Click "Connect account" if first time</w:t>
        <w:br/>
        <w:t xml:space="preserve">   • Find and select "ai-incident-copilot"</w:t>
        <w:br/>
        <w:t>4. Configure the service:</w:t>
        <w:br/>
        <w:br/>
        <w:t xml:space="preserve">   Name: ai-incident-copilot-backend</w:t>
        <w:br/>
        <w:t xml:space="preserve">   Region: Oregon (US West) or closest to you</w:t>
        <w:br/>
        <w:t xml:space="preserve">   Branch: main</w:t>
        <w:br/>
        <w:t xml:space="preserve">   Root Directory: backend</w:t>
        <w:br/>
        <w:t xml:space="preserve">   Runtime: Python 3</w:t>
        <w:br/>
        <w:t xml:space="preserve">   Build Command: pip install -r requirements.txt</w:t>
        <w:br/>
        <w:t xml:space="preserve">   Start Command: uvicorn server:app --host 0.0.0.0 --port $PORT</w:t>
        <w:br/>
        <w:br/>
        <w:t>5. Select "Free" instance type</w:t>
        <w:br/>
        <w:t>6. Click "Advanced" to add environment variables:</w:t>
        <w:br/>
        <w:br/>
        <w:t xml:space="preserve">   OPENAI_API_KEY = sk-your-openai-api-key-here</w:t>
        <w:br/>
        <w:t xml:space="preserve">   MONGO_URL = mongodb+srv://... (your Atlas URL from Step 3)</w:t>
        <w:br/>
        <w:t xml:space="preserve">   DB_NAME = incident_copilot</w:t>
        <w:br/>
        <w:t xml:space="preserve">   CORS_ORIGINS = *</w:t>
        <w:br/>
        <w:br/>
        <w:t>7. Click "Create Web Service"</w:t>
        <w:br/>
        <w:t>8. Wait for deployment (5-10 minutes first time)</w:t>
        <w:br/>
        <w:t>9. Once deployed, copy the URL (e.g., https://ai-incident-copilot-backend.onrender.com)</w:t>
      </w:r>
    </w:p>
    <w:p>
      <w:pPr>
        <w:pStyle w:val="Heading1"/>
      </w:pPr>
      <w:r>
        <w:t>Step 6: Deploy Frontend on Render</w:t>
      </w:r>
    </w:p>
    <w:p>
      <w:r>
        <w:t>1. On Render Dashboard, click "New +"</w:t>
        <w:br/>
        <w:t>2. Select "Static Site"</w:t>
        <w:br/>
        <w:t>3. Connect your GitHub repository:</w:t>
        <w:br/>
        <w:t xml:space="preserve">   • Select "ai-incident-copilot"</w:t>
        <w:br/>
        <w:t>4. Configure the static site:</w:t>
        <w:br/>
        <w:br/>
        <w:t xml:space="preserve">   Name: ai-incident-copilot-frontend</w:t>
        <w:br/>
        <w:t xml:space="preserve">   Branch: main</w:t>
        <w:br/>
        <w:t xml:space="preserve">   Root Directory: frontend</w:t>
        <w:br/>
        <w:t xml:space="preserve">   Build Command: yarn install &amp;&amp; yarn build</w:t>
        <w:br/>
        <w:t xml:space="preserve">   Publish Directory: build</w:t>
        <w:br/>
        <w:br/>
        <w:t>5. Click "Advanced" to add environment variable:</w:t>
        <w:br/>
        <w:br/>
        <w:t xml:space="preserve">   REACT_APP_BACKEND_URL = https://ai-incident-copilot-backend.onrender.com</w:t>
        <w:br/>
        <w:t xml:space="preserve">   (Use YOUR backend URL from Step 5)</w:t>
        <w:br/>
        <w:br/>
        <w:t>6. Click "Create Static Site"</w:t>
        <w:br/>
        <w:t>7. Wait for deployment (3-5 minutes)</w:t>
        <w:br/>
        <w:t>8. Once deployed, you'll get your live URL!</w:t>
        <w:br/>
        <w:t xml:space="preserve">   Example: https://ai-incident-copilot-frontend.onrender.com</w:t>
      </w:r>
    </w:p>
    <w:p>
      <w:pPr>
        <w:pStyle w:val="Heading1"/>
      </w:pPr>
      <w:r>
        <w:t>Step 7: Update CORS Settings</w:t>
      </w:r>
    </w:p>
    <w:p>
      <w:r>
        <w:t>After frontend is deployed, update backend CORS:</w:t>
        <w:br/>
        <w:br/>
        <w:t>1. Go to Render Dashboard</w:t>
        <w:br/>
        <w:t>2. Click on your backend service</w:t>
        <w:br/>
        <w:t>3. Go to "Environment" tab</w:t>
        <w:br/>
        <w:t>4. Update CORS_ORIGINS:</w:t>
        <w:br/>
        <w:t xml:space="preserve">   </w:t>
        <w:br/>
        <w:t xml:space="preserve">   CORS_ORIGINS = https://ai-incident-copilot-frontend.onrender.com</w:t>
        <w:br/>
        <w:br/>
        <w:t>5. Click "Save Changes"</w:t>
        <w:br/>
        <w:t>6. Service will auto-redeploy</w:t>
      </w:r>
    </w:p>
    <w:p>
      <w:pPr>
        <w:pStyle w:val="Heading1"/>
      </w:pPr>
      <w:r>
        <w:t>Step 8: Test Your Deployment</w:t>
      </w:r>
    </w:p>
    <w:p>
      <w:r>
        <w:t>1. Open your frontend URL in browser</w:t>
        <w:br/>
        <w:t>2. You should see the AI Incident Co-Pilot dashboard</w:t>
        <w:br/>
        <w:t>3. Click on "SIP Registration Failure" sample ticket</w:t>
        <w:br/>
        <w:t>4. Click "ANALYZE INCIDENT" button</w:t>
        <w:br/>
        <w:t>5. Wait 10-15 seconds for AI analysis</w:t>
        <w:br/>
        <w:t>6. Verify you see:</w:t>
        <w:br/>
        <w:t xml:space="preserve">   • Priority badge (P1/P2/P3)</w:t>
        <w:br/>
        <w:t xml:space="preserve">   • Confidence score</w:t>
        <w:br/>
        <w:t xml:space="preserve">   • Summary, Root Cause, Resolution Steps</w:t>
        <w:br/>
        <w:t xml:space="preserve">   • Bridge Communication (for P1)</w:t>
      </w:r>
    </w:p>
    <w:p>
      <w:pPr>
        <w:pStyle w:val="Heading1"/>
      </w:pPr>
      <w:r>
        <w:t>Troubleshooting Common Issues</w:t>
      </w:r>
    </w:p>
    <w:p>
      <w:pPr>
        <w:pStyle w:val="Heading2"/>
      </w:pPr>
      <w:r>
        <w:t>Backend won't start:</w:t>
      </w:r>
    </w:p>
    <w:p>
      <w:r>
        <w:t>• Check Render logs (click service → "Logs" tab)</w:t>
        <w:br/>
        <w:t>• Verify OPENAI_API_KEY is correct</w:t>
        <w:br/>
        <w:t>• Check MONGO_URL has correct password</w:t>
        <w:br/>
        <w:t>• Ensure MongoDB Atlas IP whitelist includes 0.0.0.0/0</w:t>
      </w:r>
    </w:p>
    <w:p>
      <w:pPr>
        <w:pStyle w:val="Heading2"/>
      </w:pPr>
      <w:r>
        <w:t>Frontend shows "Network Error":</w:t>
      </w:r>
    </w:p>
    <w:p>
      <w:r>
        <w:t>• Verify REACT_APP_BACKEND_URL is correct</w:t>
        <w:br/>
        <w:t>• URL must start with https://</w:t>
        <w:br/>
        <w:t>• Check backend is running (visit backend URL/api/health)</w:t>
        <w:br/>
        <w:t>• Update CORS_ORIGINS to include frontend URL</w:t>
      </w:r>
    </w:p>
    <w:p>
      <w:pPr>
        <w:pStyle w:val="Heading2"/>
      </w:pPr>
      <w:r>
        <w:t>Analysis returns error:</w:t>
      </w:r>
    </w:p>
    <w:p>
      <w:r>
        <w:t>• Check OpenAI API key has credits</w:t>
        <w:br/>
        <w:t>• Visit backend-url/api/health to check RAG status</w:t>
        <w:br/>
        <w:t>• Check backend logs for specific error</w:t>
      </w:r>
    </w:p>
    <w:p>
      <w:pPr>
        <w:pStyle w:val="Heading2"/>
      </w:pPr>
      <w:r>
        <w:t>Slow cold starts:</w:t>
      </w:r>
    </w:p>
    <w:p>
      <w:r>
        <w:t>• Free tier services sleep after 15 min inactivity</w:t>
        <w:br/>
        <w:t>• First request takes 30-60 seconds to wake up</w:t>
        <w:br/>
        <w:t>• This is normal for free tier</w:t>
      </w:r>
    </w:p>
    <w:p>
      <w:pPr>
        <w:pStyle w:val="Heading1"/>
      </w:pPr>
      <w:r>
        <w:t>Required Project Structure</w:t>
      </w:r>
    </w:p>
    <w:p>
      <w:r>
        <w:t>Your GitHub repository must have:</w:t>
        <w:br/>
        <w:br/>
        <w:t>ai-incident-copilot/</w:t>
        <w:br/>
        <w:t>├── render.yaml                 (optional - for Blueprint deploy)</w:t>
        <w:br/>
        <w:t>├── README.md</w:t>
        <w:br/>
        <w:t>├── .gitignore</w:t>
        <w:br/>
        <w:t>│</w:t>
        <w:br/>
        <w:t>├── backend/</w:t>
        <w:br/>
        <w:t>│   ├── server.py               (main FastAPI app)</w:t>
        <w:br/>
        <w:t>│   ├── rag_service.py          (RAG implementation)</w:t>
        <w:br/>
        <w:t>│   ├── requirements.txt        (Python dependencies)</w:t>
        <w:br/>
        <w:t>│   ├── build.sh                (build script)</w:t>
        <w:br/>
        <w:t>│   ├── .env.example</w:t>
        <w:br/>
        <w:t>│   └── runbooks/</w:t>
        <w:br/>
        <w:t>│       ├── sip_failures.md</w:t>
        <w:br/>
        <w:t>│       ├── contact_center_issues.md</w:t>
        <w:br/>
        <w:t>│       ├── network_infrastructure.md</w:t>
        <w:br/>
        <w:t>│       ├── server_infrastructure.md</w:t>
        <w:br/>
        <w:t>│       └── voip_quality.md</w:t>
        <w:br/>
        <w:t>│</w:t>
        <w:br/>
        <w:t>└── frontend/</w:t>
        <w:br/>
        <w:t xml:space="preserve">    ├── package.json</w:t>
        <w:br/>
        <w:t xml:space="preserve">    ├── build.sh                (build script)</w:t>
        <w:br/>
        <w:t xml:space="preserve">    ├── .env.example</w:t>
        <w:br/>
        <w:t xml:space="preserve">    ├── public/</w:t>
        <w:br/>
        <w:t xml:space="preserve">    └── src/</w:t>
        <w:br/>
        <w:t xml:space="preserve">        ├── App.js</w:t>
        <w:br/>
        <w:t xml:space="preserve">        ├── App.css</w:t>
        <w:br/>
        <w:t xml:space="preserve">        └── index.css</w:t>
      </w:r>
    </w:p>
    <w:p>
      <w:pPr>
        <w:pStyle w:val="Heading1"/>
      </w:pPr>
      <w:r>
        <w:t>Environment Variables Summary</w:t>
      </w:r>
    </w:p>
    <w:p>
      <w:pPr>
        <w:pStyle w:val="Heading2"/>
      </w:pPr>
      <w:r>
        <w:t>Backend Variables:</w:t>
      </w:r>
    </w:p>
    <w:p>
      <w:r>
        <w:t>OPENAI_API_KEY     = Your OpenAI API key</w:t>
        <w:br/>
        <w:t>MONGO_URL          = MongoDB Atlas connection string</w:t>
        <w:br/>
        <w:t>DB_NAME            = incident_copilot</w:t>
        <w:br/>
        <w:t>CORS_ORIGINS       = Your frontend URL (or * for testing)</w:t>
      </w:r>
    </w:p>
    <w:p>
      <w:pPr>
        <w:pStyle w:val="Heading2"/>
      </w:pPr>
      <w:r>
        <w:t>Frontend Variables:</w:t>
      </w:r>
    </w:p>
    <w:p>
      <w:r>
        <w:t>REACT_APP_BACKEND_URL = Your Render backend URL</w:t>
      </w:r>
    </w:p>
    <w:p>
      <w:pPr>
        <w:pStyle w:val="Heading1"/>
      </w:pPr>
      <w:r>
        <w:t>Pro Tips</w:t>
      </w:r>
    </w:p>
    <w:p>
      <w:r>
        <w:t>1. Free Tier Limitations:</w:t>
        <w:br/>
        <w:t xml:space="preserve">   • Services sleep after 15 min of inactivity</w:t>
        <w:br/>
        <w:t xml:space="preserve">   • 750 hours/month free (enough for one always-on service)</w:t>
        <w:br/>
        <w:t xml:space="preserve">   • Consider upgrading for production use</w:t>
        <w:br/>
        <w:br/>
        <w:t>2. Auto-Deploy:</w:t>
        <w:br/>
        <w:t xml:space="preserve">   • Render auto-deploys when you push to GitHub</w:t>
        <w:br/>
        <w:t xml:space="preserve">   • No manual redeploy needed</w:t>
        <w:br/>
        <w:br/>
        <w:t>3. Custom Domain:</w:t>
        <w:br/>
        <w:t xml:space="preserve">   • You can add custom domain in Settings → Custom Domains</w:t>
        <w:br/>
        <w:t xml:space="preserve">   • Free SSL certificate included</w:t>
        <w:br/>
        <w:br/>
        <w:t>4. Monitoring:</w:t>
        <w:br/>
        <w:t xml:space="preserve">   • Use Render's built-in metrics</w:t>
        <w:br/>
        <w:t xml:space="preserve">   • Set up health check alerts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